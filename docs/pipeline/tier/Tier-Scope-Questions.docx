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B579A"/>
        </w:rPr>
        <w:t>Tier Management</w:t>
      </w:r>
    </w:p>
    <w:p>
      <w:pPr>
        <w:jc w:val="center"/>
      </w:pPr>
      <w:r>
        <w:rPr>
          <w:color w:val="666666"/>
          <w:sz w:val="28"/>
        </w:rPr>
        <w:t>Scope Questions for Product &amp; Tech Lead</w:t>
      </w:r>
    </w:p>
    <w:p>
      <w:pPr>
        <w:jc w:val="center"/>
      </w:pPr>
      <w:r>
        <w:rPr>
          <w:i/>
          <w:color w:val="999999"/>
          <w:sz w:val="18"/>
        </w:rPr>
        <w:t>Date: 2026-04-15  |  Status: OPEN  |  Branch: raidlc/ai_tier</w:t>
      </w:r>
    </w:p>
    <w:p/>
    <w:p>
      <w:r>
        <w:rPr>
          <w:b/>
          <w:sz w:val="18"/>
        </w:rPr>
        <w:t xml:space="preserve">Severity Guide:  </w:t>
      </w:r>
      <w:r>
        <w:rPr>
          <w:color w:val="666666"/>
          <w:sz w:val="18"/>
        </w:rPr>
        <w:t>BLOCKER = cannot proceed  |  HIGH = affects architecture  |  MEDIUM = affects scope  |  LOW = nice-to-have clarity</w:t>
      </w:r>
    </w:p>
    <w:p/>
    <w:p>
      <w:pPr>
        <w:pStyle w:val="Heading1"/>
      </w:pPr>
      <w:r>
        <w:rPr>
          <w:color w:val="1F3D73"/>
        </w:rPr>
        <w:t>A. Tier Lifecycle &amp; State Management</w:t>
      </w:r>
    </w:p>
    <w:p>
      <w:pPr>
        <w:pStyle w:val="Heading2"/>
      </w:pPr>
      <w:r>
        <w:rPr>
          <w:color w:val="2B579A"/>
        </w:rPr>
        <w:t>Q1. Deletion is DRAFT-only -- Confirm?</w:t>
      </w:r>
    </w:p>
    <w:p>
      <w:r>
        <w:rPr>
          <w:b/>
          <w:color w:val="E36C09"/>
          <w:sz w:val="18"/>
        </w:rPr>
        <w:t>Severity: HIGH</w:t>
      </w:r>
      <w:r>
        <w:rPr>
          <w:color w:val="666666"/>
          <w:sz w:val="18"/>
        </w:rPr>
        <w:t xml:space="preserve">    |    Decides: Product + Tech Lead</w:t>
      </w:r>
    </w:p>
    <w:p>
      <w:pPr>
        <w:pStyle w:val="ListBullet"/>
      </w:pPr>
      <w:r>
        <w:rPr>
          <w:sz w:val="20"/>
        </w:rPr>
        <w:t>Deleting an ACTIVE tier corrupts customer data -- members lose slab assignment, CSV strategy indices break for all higher tiers.</w:t>
      </w:r>
    </w:p>
    <w:p>
      <w:pPr>
        <w:pStyle w:val="ListBullet"/>
      </w:pPr>
      <w:r>
        <w:rPr>
          <w:sz w:val="20"/>
        </w:rPr>
        <w:t>Proposed rule: DRAFT = hard delete allowed. ACTIVE = only STOP (soft-delete) allowed.</w:t>
      </w:r>
    </w:p>
    <w:p>
      <w:pPr>
        <w:pStyle w:val="ListBullet"/>
      </w:pPr>
      <w:r>
        <w:rPr>
          <w:sz w:val="20"/>
        </w:rPr>
        <w:t>STOP behaviour: prevents new members entering, keeps existing members until natural upgrade/downgrade, preserves historical data.</w:t>
      </w:r>
    </w:p>
    <w:p>
      <w:pPr>
        <w:pStyle w:val="ListBullet"/>
      </w:pPr>
      <w:r>
        <w:rPr>
          <w:sz w:val="20"/>
        </w:rPr>
        <w:t>Follow-up: What is the UX for STOP? Confirmation dialog showing member count before allowing stop?</w:t>
      </w:r>
    </w:p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Q2. Multiple Drafts -- What Happens When One Goes Live?</w:t>
      </w:r>
    </w:p>
    <w:p>
      <w:r>
        <w:rPr>
          <w:b/>
          <w:color w:val="E36C09"/>
          <w:sz w:val="18"/>
        </w:rPr>
        <w:t>Severity: HIGH</w:t>
      </w:r>
      <w:r>
        <w:rPr>
          <w:color w:val="666666"/>
          <w:sz w:val="18"/>
        </w:rPr>
        <w:t xml:space="preserve">    |    Decides: Product + Tech Lead</w:t>
      </w:r>
    </w:p>
    <w:p>
      <w:pPr>
        <w:pStyle w:val="ListBullet"/>
      </w:pPr>
      <w:r>
        <w:rPr>
          <w:sz w:val="20"/>
        </w:rPr>
        <w:t>Scenario: Program has SILVER, GOLD, PLATINUM -- all in DRAFT state.</w:t>
      </w:r>
    </w:p>
    <w:p>
      <w:pPr>
        <w:pStyle w:val="ListBullet"/>
      </w:pPr>
      <w:r>
        <w:rPr>
          <w:sz w:val="20"/>
        </w:rPr>
        <w:t>PLATINUM is submitted and approved (becomes ACTIVE). What happens to the GOLD draft?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A. Auto-invalidate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GOLD draft auto-rejected with system comment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 loses draft work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B. Keep as-is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GOLD draft remains DRAFT, user can still submit later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Draft may reference stale serial numbers or outdated tier ordering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C. Force sequential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Lower tiers must go live before higher tiers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Most restrictive, but safest for CSV index integrity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Q3. "Scheduled" vs "Pending Approval" KPI</w:t>
      </w:r>
    </w:p>
    <w:p>
      <w:r>
        <w:rPr>
          <w:b/>
          <w:color w:val="4472C4"/>
          <w:sz w:val="18"/>
        </w:rPr>
        <w:t>Severity: MEDIUM</w:t>
      </w:r>
      <w:r>
        <w:rPr>
          <w:color w:val="666666"/>
          <w:sz w:val="18"/>
        </w:rPr>
        <w:t xml:space="preserve">    |    Decides: Product</w:t>
      </w:r>
    </w:p>
    <w:p>
      <w:pPr>
        <w:pStyle w:val="ListBullet"/>
      </w:pPr>
      <w:r>
        <w:rPr>
          <w:sz w:val="20"/>
        </w:rPr>
        <w:t>UI mockup shows "Scheduled: 0" but tiers have no future activation date (unlike promotions).</w:t>
      </w:r>
    </w:p>
    <w:p>
      <w:pPr>
        <w:pStyle w:val="ListBullet"/>
      </w:pPr>
      <w:r>
        <w:rPr>
          <w:sz w:val="20"/>
        </w:rPr>
        <w:t>Current replacement: "Pending Approval" count. Is this the right metric?</w:t>
      </w:r>
    </w:p>
    <w:p>
      <w:pPr>
        <w:pStyle w:val="ListBullet"/>
      </w:pPr>
      <w:r>
        <w:rPr>
          <w:sz w:val="20"/>
        </w:rPr>
        <w:t>Do we need a tierScheduler for future-dated tier activation? (If yes, separate epic.)</w:t>
      </w:r>
    </w:p>
    <w:p>
      <w:pPr>
        <w:pStyle w:val="ListBullet"/>
      </w:pPr>
      <w:r>
        <w:rPr>
          <w:sz w:val="20"/>
        </w:rPr>
        <w:t>Should we reserve a scheduledGoLiveDate field in the schema now for future use?</w:t>
      </w:r>
    </w:p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1"/>
      </w:pPr>
      <w:r>
        <w:rPr>
          <w:color w:val="1F3D73"/>
        </w:rPr>
        <w:t>B. Data &amp; Statistics</w:t>
      </w:r>
    </w:p>
    <w:p>
      <w:pPr>
        <w:pStyle w:val="Heading2"/>
      </w:pPr>
      <w:r>
        <w:rPr>
          <w:color w:val="2B579A"/>
        </w:rPr>
        <w:t>Q4. tier_stats Table -- Do We Need It?</w:t>
      </w:r>
    </w:p>
    <w:p>
      <w:r>
        <w:rPr>
          <w:b/>
          <w:color w:val="4472C4"/>
          <w:sz w:val="18"/>
        </w:rPr>
        <w:t>Severity: MEDIUM</w:t>
      </w:r>
      <w:r>
        <w:rPr>
          <w:color w:val="666666"/>
          <w:sz w:val="18"/>
        </w:rPr>
        <w:t xml:space="preserve">    |    Decides: Tech Lead</w:t>
      </w:r>
    </w:p>
    <w:p>
      <w:pPr>
        <w:pStyle w:val="ListBullet"/>
      </w:pPr>
      <w:r>
        <w:rPr>
          <w:sz w:val="20"/>
        </w:rPr>
        <w:t>Current design: cron job caches member count per tier directly in MongoDB tier document (memberStats.memberCount + lastRefreshed timestamp).</w:t>
      </w:r>
    </w:p>
    <w:p>
      <w:pPr>
        <w:pStyle w:val="ListBullet"/>
      </w:pPr>
      <w:r>
        <w:rPr>
          <w:sz w:val="20"/>
        </w:rPr>
        <w:t>If 10,000 customers at 11:00 AM and 10,100 at 1:30 PM -- is showing the difference meaningful?</w:t>
      </w:r>
    </w:p>
    <w:p>
      <w:pPr>
        <w:pStyle w:val="ListBullet"/>
      </w:pPr>
      <w:r>
        <w:rPr>
          <w:sz w:val="20"/>
        </w:rPr>
        <w:t>Do we need a separate tier_stats table at all, or is cached count in MongoDB sufficient?</w:t>
      </w:r>
    </w:p>
    <w:p>
      <w:pPr>
        <w:pStyle w:val="ListBullet"/>
      </w:pPr>
      <w:r>
        <w:rPr>
          <w:sz w:val="20"/>
        </w:rPr>
        <w:t>If yes, what granularity? Snapshot every N minutes? Daily rollup? Hourly?</w:t>
      </w:r>
    </w:p>
    <w:p>
      <w:pPr>
        <w:pStyle w:val="ListBullet"/>
      </w:pPr>
      <w:r>
        <w:rPr>
          <w:sz w:val="20"/>
        </w:rPr>
        <w:t>Is "last refreshed at X" timestamp sufficient for v1?</w:t>
      </w:r>
    </w:p>
    <w:p>
      <w:pPr>
        <w:pStyle w:val="ListBullet"/>
      </w:pPr>
      <w:r>
        <w:rPr>
          <w:sz w:val="20"/>
        </w:rPr>
        <w:t>Do we need trend data (e.g., +100 members in last 24h)? This would require historical storage.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703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A. No separate table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Cached count in MongoDB with last-refreshed timestamp (current design)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B. Snapshot table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New tier_stats table with periodic snapshots for trend analysis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C. Deferred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Start with Option A, add historical tracking in v2 if needed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1"/>
      </w:pPr>
      <w:r>
        <w:rPr>
          <w:color w:val="1F3D73"/>
        </w:rPr>
        <w:t>C. UI / UX Decisions</w:t>
      </w:r>
    </w:p>
    <w:p>
      <w:pPr>
        <w:pStyle w:val="Heading2"/>
      </w:pPr>
      <w:r>
        <w:rPr>
          <w:color w:val="2B579A"/>
        </w:rPr>
        <w:t>Q5. "Save as Draft" on Every Page of the Wizard?</w:t>
      </w:r>
    </w:p>
    <w:p>
      <w:r>
        <w:rPr>
          <w:b/>
          <w:color w:val="70AD47"/>
          <w:sz w:val="18"/>
        </w:rPr>
        <w:t>Severity: LOW</w:t>
      </w:r>
      <w:r>
        <w:rPr>
          <w:color w:val="666666"/>
          <w:sz w:val="18"/>
        </w:rPr>
        <w:t xml:space="preserve">    |    Decides: Product</w:t>
      </w:r>
    </w:p>
    <w:p>
      <w:pPr>
        <w:pStyle w:val="ListBullet"/>
      </w:pPr>
      <w:r>
        <w:rPr>
          <w:sz w:val="20"/>
        </w:rPr>
        <w:t>Tier creation wizard has 3 steps: General, Eligibility, Validity &amp; Renewal.</w:t>
      </w:r>
    </w:p>
    <w:p>
      <w:pPr>
        <w:pStyle w:val="ListBullet"/>
      </w:pPr>
      <w:r>
        <w:rPr>
          <w:sz w:val="20"/>
        </w:rPr>
        <w:t>Should every step have a Save as Draft button?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A. Every 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 can save incomplete tier at any step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Creates potentially invalid drafts (name but no eligibility)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B. Last page only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Draft saved only after completing all steps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User loses work if they navigate away mid-wizard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C. Auto-save + explicit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Auto-save to session on every step; explicit Save only on last 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Best of both -- no data loss, no invalid drafts in DB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Q6. Tier Reordering is NOT Allowed -- Confirm?</w:t>
      </w:r>
    </w:p>
    <w:p>
      <w:r>
        <w:rPr>
          <w:b/>
          <w:color w:val="C00000"/>
          <w:sz w:val="18"/>
        </w:rPr>
        <w:t>Severity: BLOCKER</w:t>
      </w:r>
      <w:r>
        <w:rPr>
          <w:color w:val="666666"/>
          <w:sz w:val="18"/>
        </w:rPr>
        <w:t xml:space="preserve">    |    Decides: Tech Lead + Product</w:t>
      </w:r>
    </w:p>
    <w:p>
      <w:pPr>
        <w:pStyle w:val="ListBullet"/>
      </w:pPr>
      <w:r>
        <w:rPr>
          <w:sz w:val="20"/>
        </w:rPr>
        <w:t>Entire points engine relies on serialNumber as array index into CSV strategy strings.</w:t>
      </w:r>
    </w:p>
    <w:p>
      <w:pPr>
        <w:pStyle w:val="ListBullet"/>
      </w:pPr>
      <w:r>
        <w:rPr>
          <w:sz w:val="20"/>
        </w:rPr>
        <w:t>~50 call sites across 15 production files use serialNumber-1 or serialNumber-2 as array index.</w:t>
      </w:r>
    </w:p>
    <w:p>
      <w:pPr>
        <w:pStyle w:val="ListBullet"/>
      </w:pPr>
      <w:r>
        <w:rPr>
          <w:sz w:val="20"/>
        </w:rPr>
        <w:t>Reordering would make serial numbers non-contiguous, causing IndexOutOfBoundsException across every core loyalty flow.</w:t>
      </w:r>
    </w:p>
    <w:p>
      <w:pPr>
        <w:pStyle w:val="ListBullet"/>
      </w:pPr>
      <w:r>
        <w:rPr>
          <w:sz w:val="20"/>
        </w:rPr>
        <w:t>Serial numbers are: auto-assigned on creation, immutable after assignment, never reused after deletion.</w:t>
      </w:r>
    </w:p>
    <w:p>
      <w:pPr>
        <w:pStyle w:val="ListBullet"/>
      </w:pPr>
      <w:r>
        <w:rPr>
          <w:sz w:val="20"/>
        </w:rPr>
        <w:t>Need explicit sign-off that Tier Settings page will NOT include drag-and-drop reorder.</w:t>
      </w:r>
    </w:p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Q7. Program Creation -- Where Does It Live?</w:t>
      </w:r>
    </w:p>
    <w:p>
      <w:r>
        <w:rPr>
          <w:b/>
          <w:color w:val="4472C4"/>
          <w:sz w:val="18"/>
        </w:rPr>
        <w:t>Severity: MEDIUM</w:t>
      </w:r>
      <w:r>
        <w:rPr>
          <w:color w:val="666666"/>
          <w:sz w:val="18"/>
        </w:rPr>
        <w:t xml:space="preserve">    |    Decides: Product</w:t>
      </w:r>
    </w:p>
    <w:p>
      <w:pPr>
        <w:pStyle w:val="ListBullet"/>
      </w:pPr>
      <w:r>
        <w:rPr>
          <w:sz w:val="20"/>
        </w:rPr>
        <w:t>If the landing page shows Tiers, Subscriptions, and Benefits as tabs -- where does Program Creation go?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703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A. Separate top-level page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Program creation is its own page; tiers/subscriptions/benefits are sub-pages within a program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B. Inline on landing page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Create Program is a CTA on landing page; creating program is prerequisite before adding tiers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C. Wizard step 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Before tier wizard, user selects or creates a program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D. Already exists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Program creation exists elsewhere in admin UI; tier page just needs a program selector dropdown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1"/>
      </w:pPr>
      <w:r>
        <w:rPr>
          <w:color w:val="1F3D73"/>
        </w:rPr>
        <w:t>D. Business Rules &amp; Criteria</w:t>
      </w:r>
    </w:p>
    <w:p>
      <w:pPr>
        <w:pStyle w:val="Heading2"/>
      </w:pPr>
      <w:r>
        <w:rPr>
          <w:color w:val="2B579A"/>
        </w:rPr>
        <w:t>Q8. Supported Criteria Types -- Only Three?</w:t>
      </w:r>
    </w:p>
    <w:p>
      <w:r>
        <w:rPr>
          <w:b/>
          <w:color w:val="4472C4"/>
          <w:sz w:val="18"/>
        </w:rPr>
        <w:t>Severity: MEDIUM</w:t>
      </w:r>
      <w:r>
        <w:rPr>
          <w:color w:val="666666"/>
          <w:sz w:val="18"/>
        </w:rPr>
        <w:t xml:space="preserve">    |    Decides: Product + Tech Lead</w:t>
      </w:r>
    </w:p>
    <w:p>
      <w:pPr>
        <w:pStyle w:val="ListBullet"/>
      </w:pPr>
      <w:r>
        <w:rPr>
          <w:sz w:val="20"/>
        </w:rPr>
        <w:t>Current codebase supports: CURRENT_POINTS (available balance), CUMULATIVE_POINTS (lifetime earned), CUMULATIVE_PURCHASES (lifetime spending).</w:t>
      </w:r>
    </w:p>
    <w:p>
      <w:pPr>
        <w:pStyle w:val="ListBullet"/>
      </w:pPr>
      <w:r>
        <w:rPr>
          <w:sz w:val="20"/>
        </w:rPr>
        <w:t>Engine also has LIFETIME_POINTS, LIFETIME_PURCHASES, TRACKER_VALUE -- are these synonyms or distinct?</w:t>
      </w:r>
    </w:p>
    <w:p>
      <w:pPr>
        <w:pStyle w:val="ListBullet"/>
      </w:pPr>
      <w:r>
        <w:rPr>
          <w:sz w:val="20"/>
        </w:rPr>
        <w:t>BRD mentions "spending" in eligibility -- confirm this maps to CUMULATIVE_PURCHASES?</w:t>
      </w:r>
    </w:p>
    <w:p>
      <w:pPr>
        <w:pStyle w:val="ListBullet"/>
      </w:pPr>
      <w:r>
        <w:rPr>
          <w:sz w:val="20"/>
        </w:rPr>
        <w:t>Is TRACKER_VALUE (custom tracker metrics) needed in v1, or deferred?</w:t>
      </w:r>
    </w:p>
    <w:p>
      <w:pPr>
        <w:pStyle w:val="ListBullet"/>
      </w:pPr>
      <w:r>
        <w:rPr>
          <w:sz w:val="20"/>
        </w:rPr>
        <w:t>Key constraint: A program uses ONE criteria type for ALL its tiers. UI should enforce this (dropdown disabled after first tier created). Confirm?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Criteria Type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Include in v1?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CURRENT_POINTS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Customer's current available (unspent) points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CUMULATIVE_POINTS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Total points ever earned (lifetime)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CUMULATIVE_PURCHASES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Total purchase amount (lifetime spending)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TRACKER_VALUE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Custom tracker-based metrics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? (needs decision)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Q9. Group Conditions in Upgrade Eligibility -- What Are They?</w:t>
      </w:r>
    </w:p>
    <w:p>
      <w:r>
        <w:rPr>
          <w:b/>
          <w:color w:val="E36C09"/>
          <w:sz w:val="18"/>
        </w:rPr>
        <w:t>Severity: HIGH</w:t>
      </w:r>
      <w:r>
        <w:rPr>
          <w:color w:val="666666"/>
          <w:sz w:val="18"/>
        </w:rPr>
        <w:t xml:space="preserve">    |    Decides: Product</w:t>
      </w:r>
    </w:p>
    <w:p>
      <w:pPr>
        <w:pStyle w:val="ListBullet"/>
      </w:pPr>
      <w:r>
        <w:rPr>
          <w:sz w:val="20"/>
        </w:rPr>
        <w:t>Current model: flat list of activities with a single AND/OR operator connecting all conditions.</w:t>
      </w:r>
    </w:p>
    <w:p>
      <w:pPr>
        <w:pStyle w:val="ListBullet"/>
      </w:pPr>
      <w:r>
        <w:rPr>
          <w:sz w:val="20"/>
        </w:rPr>
        <w:t>UI mockup references "Group Conditions" in qualifying conditions for upgrade.</w:t>
      </w:r>
    </w:p>
    <w:p>
      <w:pPr>
        <w:pStyle w:val="ListBullet"/>
      </w:pPr>
      <w:r>
        <w:rPr>
          <w:sz w:val="20"/>
        </w:rPr>
        <w:t>Does this mean nested groups with mixed AND/OR?  e.g. (Spending &gt;= 550 AND Txns &gt;= 2) OR (Points &gt;= 1000)</w:t>
      </w:r>
    </w:p>
    <w:p>
      <w:pPr>
        <w:pStyle w:val="ListBullet"/>
      </w:pPr>
      <w:r>
        <w:rPr>
          <w:sz w:val="20"/>
        </w:rPr>
        <w:t>Or does it mean grouping by activity type?</w:t>
      </w:r>
    </w:p>
    <w:p>
      <w:pPr>
        <w:pStyle w:val="ListBullet"/>
      </w:pPr>
      <w:r>
        <w:rPr>
          <w:sz w:val="20"/>
        </w:rPr>
        <w:t>If nested groups are needed: MongoDB schema, validation logic, and Thrift sync all need redesign. This is scope-expanding.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A. Flat list (current)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 AND/OR connecting all conditions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change needed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B. One-level nesting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(A AND B) OR (C AND D) -- groups of conditions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Schema change, moderate effort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C. Arbitrary nesting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expression tree with unlimited depth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Major redesign, separate epic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Q10. What Does Downgrade Schedule Mean?</w:t>
      </w:r>
    </w:p>
    <w:p>
      <w:r>
        <w:rPr>
          <w:b/>
          <w:color w:val="4472C4"/>
          <w:sz w:val="18"/>
        </w:rPr>
        <w:t>Severity: MEDIUM</w:t>
      </w:r>
      <w:r>
        <w:rPr>
          <w:color w:val="666666"/>
          <w:sz w:val="18"/>
        </w:rPr>
        <w:t xml:space="preserve">    |    Decides: Product</w:t>
      </w:r>
    </w:p>
    <w:p>
      <w:pPr>
        <w:pStyle w:val="ListBullet"/>
      </w:pPr>
      <w:r>
        <w:rPr>
          <w:sz w:val="20"/>
        </w:rPr>
        <w:t>Two enum values defined: MONTH_END (evaluate at end of month) and DAILY (evaluate every day).</w:t>
      </w:r>
    </w:p>
    <w:p>
      <w:pPr>
        <w:pStyle w:val="ListBullet"/>
      </w:pPr>
      <w:r>
        <w:rPr>
          <w:sz w:val="20"/>
        </w:rPr>
        <w:t>Is this correct -- downgrade schedule = how often we check if a member should be downgraded?</w:t>
      </w:r>
    </w:p>
    <w:p>
      <w:pPr>
        <w:pStyle w:val="ListBullet"/>
      </w:pPr>
      <w:r>
        <w:rPr>
          <w:sz w:val="20"/>
        </w:rPr>
        <w:t>Is a third option needed? e.g. ON_RENEWAL_DATE (check only when membership period expires)</w:t>
      </w:r>
    </w:p>
    <w:p>
      <w:pPr>
        <w:pStyle w:val="ListBullet"/>
      </w:pPr>
      <w:r>
        <w:rPr>
          <w:sz w:val="20"/>
        </w:rPr>
        <w:t>Relationship with membershipDuration: if duration = 12 months and schedule = MONTH_END, do we check at the 12th month-end only, or every month-end?</w:t>
      </w:r>
    </w:p>
    <w:p>
      <w:pPr>
        <w:pStyle w:val="ListBullet"/>
      </w:pPr>
      <w:r>
        <w:rPr>
          <w:sz w:val="20"/>
        </w:rPr>
        <w:t>Does schedule affect when downgrade happens or when it is evaluated?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703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MONTH_END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Batch evaluation at end of every month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Continuous/daily evaluation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ON_RENEWAL_DATE (proposed)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Check only when member's tier validity expires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Q11. No Nudges / Communications in Tier Creation -- Confirm?</w:t>
      </w:r>
    </w:p>
    <w:p>
      <w:r>
        <w:rPr>
          <w:b/>
          <w:color w:val="70AD47"/>
          <w:sz w:val="18"/>
        </w:rPr>
        <w:t>Severity: LOW</w:t>
      </w:r>
      <w:r>
        <w:rPr>
          <w:color w:val="666666"/>
          <w:sz w:val="18"/>
        </w:rPr>
        <w:t xml:space="preserve">    |    Decides: Product</w:t>
      </w:r>
    </w:p>
    <w:p>
      <w:pPr>
        <w:pStyle w:val="ListBullet"/>
      </w:pPr>
      <w:r>
        <w:rPr>
          <w:sz w:val="20"/>
        </w:rPr>
        <w:t>BRD mentions nudges for upgrade, renewal reminders, expiry warnings.</w:t>
      </w:r>
    </w:p>
    <w:p>
      <w:pPr>
        <w:pStyle w:val="ListBullet"/>
      </w:pPr>
      <w:r>
        <w:rPr>
          <w:sz w:val="20"/>
        </w:rPr>
        <w:t>Current system configures communications through a separate Activities module, not through tier creation.</w:t>
      </w:r>
    </w:p>
    <w:p>
      <w:pPr>
        <w:pStyle w:val="ListBullet"/>
      </w:pPr>
      <w:r>
        <w:rPr>
          <w:sz w:val="20"/>
        </w:rPr>
        <w:t>Tier creation wizard will NOT have a Configure Notifications step. Confirm?</w:t>
      </w:r>
    </w:p>
    <w:p>
      <w:pPr>
        <w:pStyle w:val="ListBullet"/>
      </w:pPr>
      <w:r>
        <w:rPr>
          <w:sz w:val="20"/>
        </w:rPr>
        <w:t>Should UI show a hint/link: "Configure notifications for this tier in Activities"?</w:t>
      </w:r>
    </w:p>
    <w:p>
      <w:pPr>
        <w:pStyle w:val="ListBullet"/>
      </w:pPr>
      <w:r>
        <w:rPr>
          <w:sz w:val="20"/>
        </w:rPr>
        <w:t>The nudges free-text field in schema -- is it for internal notes or does it serve a functional purpose?</w:t>
      </w:r>
    </w:p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1"/>
      </w:pPr>
      <w:r>
        <w:rPr>
          <w:color w:val="1F3D73"/>
        </w:rPr>
        <w:t>E. Architecture &amp; Technical</w:t>
      </w:r>
    </w:p>
    <w:p>
      <w:pPr>
        <w:pStyle w:val="Heading2"/>
      </w:pPr>
      <w:r>
        <w:rPr>
          <w:color w:val="2B579A"/>
        </w:rPr>
        <w:t>Q12. Base Tier (serialNumber=1) -- Special Rules?</w:t>
      </w:r>
    </w:p>
    <w:p>
      <w:r>
        <w:rPr>
          <w:b/>
          <w:color w:val="E36C09"/>
          <w:sz w:val="18"/>
        </w:rPr>
        <w:t>Severity: HIGH</w:t>
      </w:r>
      <w:r>
        <w:rPr>
          <w:color w:val="666666"/>
          <w:sz w:val="18"/>
        </w:rPr>
        <w:t xml:space="preserve">    |    Decides: Tech Lead</w:t>
      </w:r>
    </w:p>
    <w:p>
      <w:pPr>
        <w:pStyle w:val="ListBullet"/>
      </w:pPr>
      <w:r>
        <w:rPr>
          <w:sz w:val="20"/>
        </w:rPr>
        <w:t>Base tier has special engine behaviour: no upgrade threshold, cannot downgrade below it, no eligibility criteria, automatic enrollment.</w:t>
      </w:r>
    </w:p>
    <w:p>
      <w:pPr>
        <w:pStyle w:val="ListBullet"/>
      </w:pPr>
      <w:r>
        <w:rPr>
          <w:sz w:val="20"/>
        </w:rPr>
        <w:t>Can the base tier be edited? (Name, description, benefits -- presumably yes. Eligibility -- not applicable.)</w:t>
      </w:r>
    </w:p>
    <w:p>
      <w:pPr>
        <w:pStyle w:val="ListBullet"/>
      </w:pPr>
      <w:r>
        <w:rPr>
          <w:sz w:val="20"/>
        </w:rPr>
        <w:t>Can the base tier be stopped/deleted? (Would leave members with no tier.)</w:t>
      </w:r>
    </w:p>
    <w:p>
      <w:pPr>
        <w:pStyle w:val="ListBullet"/>
      </w:pPr>
      <w:r>
        <w:rPr>
          <w:sz w:val="20"/>
        </w:rPr>
        <w:t>Should UI enforce that at least one tier (base) always exists per program?</w:t>
      </w:r>
    </w:p>
    <w:p>
      <w:pPr>
        <w:pStyle w:val="ListBullet"/>
      </w:pPr>
      <w:r>
        <w:rPr>
          <w:sz w:val="20"/>
        </w:rPr>
        <w:t>Is the base tier auto-created when a program is created, or does the user create it manually?</w:t>
      </w:r>
    </w:p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Q13. Rollback Strategy -- What If Thrift Sync Fails?</w:t>
      </w:r>
    </w:p>
    <w:p>
      <w:r>
        <w:rPr>
          <w:b/>
          <w:color w:val="E36C09"/>
          <w:sz w:val="18"/>
        </w:rPr>
        <w:t>Severity: HIGH</w:t>
      </w:r>
      <w:r>
        <w:rPr>
          <w:color w:val="666666"/>
          <w:sz w:val="18"/>
        </w:rPr>
        <w:t xml:space="preserve">    |    Decides: Tech Lead</w:t>
      </w:r>
    </w:p>
    <w:p>
      <w:pPr>
        <w:pStyle w:val="ListBullet"/>
      </w:pPr>
      <w:r>
        <w:rPr>
          <w:sz w:val="20"/>
        </w:rPr>
        <w:t>Approval flow: MongoDB status -&gt; ACTIVE, then Thrift call syncs to MySQL.</w:t>
      </w:r>
    </w:p>
    <w:p>
      <w:pPr>
        <w:pStyle w:val="ListBullet"/>
      </w:pPr>
      <w:r>
        <w:rPr>
          <w:sz w:val="20"/>
        </w:rPr>
        <w:t>If Thrift fails: MongoDB says ACTIVE but MySQL does not have the tier. Inconsistent state.</w:t>
      </w:r>
    </w:p>
    <w:p>
      <w:pPr>
        <w:pStyle w:val="ListBullet"/>
      </w:pPr>
      <w:r>
        <w:rPr>
          <w:sz w:val="20"/>
        </w:rPr>
        <w:t>MongoDB + Thrift combination is NOT atomic (ADR-07 atomicity applies only within the Thrift call itself).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3135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A. Compensating transaction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 Thrift failure, revert MongoDB status to PENDING_APPROVAL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Simple, but user must re-approve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B. Retry queue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Mark as SYNC_PENDING, background job retries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18"/>
              </w:rPr>
              <w:t>Eventually consistent, but adds complexity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C. Manual intervention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Alert admin, provide Retry Sync button in UI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Least automated, but most transparent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Q14. Max Tier Count Per Program?</w:t>
      </w:r>
    </w:p>
    <w:p>
      <w:r>
        <w:rPr>
          <w:b/>
          <w:color w:val="70AD47"/>
          <w:sz w:val="18"/>
        </w:rPr>
        <w:t>Severity: LOW</w:t>
      </w:r>
      <w:r>
        <w:rPr>
          <w:color w:val="666666"/>
          <w:sz w:val="18"/>
        </w:rPr>
        <w:t xml:space="preserve">    |    Decides: Product + Tech Lead</w:t>
      </w:r>
    </w:p>
    <w:p>
      <w:pPr>
        <w:pStyle w:val="ListBullet"/>
      </w:pPr>
      <w:r>
        <w:rPr>
          <w:sz w:val="20"/>
        </w:rPr>
        <w:t>Current cap: 50 tiers per program (typical programs have 3-7).</w:t>
      </w:r>
    </w:p>
    <w:p>
      <w:pPr>
        <w:pStyle w:val="ListBullet"/>
      </w:pPr>
      <w:r>
        <w:rPr>
          <w:sz w:val="20"/>
        </w:rPr>
        <w:t>Is 50 the right cap, or should it be lower (e.g., 20)?</w:t>
      </w:r>
    </w:p>
    <w:p>
      <w:pPr>
        <w:pStyle w:val="ListBullet"/>
      </w:pPr>
      <w:r>
        <w:rPr>
          <w:sz w:val="20"/>
        </w:rPr>
        <w:t>Should the cap be configurable per org, or hardcoded?</w:t>
      </w:r>
    </w:p>
    <w:p>
      <w:pPr>
        <w:pStyle w:val="ListBullet"/>
      </w:pPr>
      <w:r>
        <w:rPr>
          <w:sz w:val="20"/>
        </w:rPr>
        <w:t>Does the cap include STOPPED tiers, or only ACTIVE + DRAFT?</w:t>
      </w:r>
    </w:p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pPr>
        <w:pStyle w:val="Heading2"/>
      </w:pPr>
      <w:r>
        <w:rPr>
          <w:color w:val="2B579A"/>
        </w:rPr>
        <w:t>Q15. Existing Programs -- Bootstrap or Ignore?</w:t>
      </w:r>
    </w:p>
    <w:p>
      <w:r>
        <w:rPr>
          <w:b/>
          <w:color w:val="4472C4"/>
          <w:sz w:val="18"/>
        </w:rPr>
        <w:t>Severity: MEDIUM</w:t>
      </w:r>
      <w:r>
        <w:rPr>
          <w:color w:val="666666"/>
          <w:sz w:val="18"/>
        </w:rPr>
        <w:t xml:space="preserve">    |    Decides: Product + Tech Lead</w:t>
      </w:r>
    </w:p>
    <w:p>
      <w:pPr>
        <w:pStyle w:val="ListBullet"/>
      </w:pPr>
      <w:r>
        <w:rPr>
          <w:sz w:val="20"/>
        </w:rPr>
        <w:t>Decision GQ-2: new system for new programs only. Old programs keep current system.</w:t>
      </w:r>
    </w:p>
    <w:p>
      <w:pPr>
        <w:pStyle w:val="ListBullet"/>
      </w:pPr>
      <w:r>
        <w:rPr>
          <w:sz w:val="20"/>
        </w:rPr>
        <w:t>When admin opens tier listing for an existing program, what do they see? Empty state? Error? Read-only view from MySQL?</w:t>
      </w:r>
    </w:p>
    <w:p>
      <w:pPr>
        <w:pStyle w:val="ListBullet"/>
      </w:pPr>
      <w:r>
        <w:rPr>
          <w:sz w:val="20"/>
        </w:rPr>
        <w:t>How does admin manage existing program tiers? (Old UI forever?)</w:t>
      </w:r>
    </w:p>
    <w:p>
      <w:pPr>
        <w:pStyle w:val="ListBullet"/>
      </w:pPr>
      <w:r>
        <w:rPr>
          <w:sz w:val="20"/>
        </w:rPr>
        <w:t>Is a future migration path planned? Should schema accommodate it (e.g., metadata.migratedFromLegacy)?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703"/>
            <w:shd w:fill="2B579A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A. Invisible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Existing programs not shown in new UI at all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B. Read-only view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Show existing tiers pulled from MySQL, but no edit capability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C. Migration tool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Provide a one-click bootstrap that imports existing tiers into MongoDB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D. Gradual rollout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18"/>
              </w:rPr>
              <w:t>Start with new programs, add bootstrap later as separate epic</w:t>
            </w:r>
          </w:p>
        </w:tc>
      </w:tr>
    </w:tbl>
    <w:p/>
    <w:p>
      <w:r>
        <w:rPr>
          <w:b/>
          <w:sz w:val="20"/>
        </w:rPr>
        <w:t xml:space="preserve">Decision: </w:t>
      </w:r>
      <w:r>
        <w:rPr>
          <w:i/>
          <w:color w:val="999999"/>
          <w:sz w:val="20"/>
        </w:rPr>
        <w:t>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1F3D73"/>
        </w:rPr>
        <w:t>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579A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2B579A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1881"/>
            <w:shd w:fill="2B579A" w:val="clear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81"/>
            <w:shd w:fill="2B579A" w:val="clear"/>
          </w:tcPr>
          <w:p>
            <w:r>
              <w:rPr>
                <w:b/>
                <w:color w:val="FFFFFF"/>
                <w:sz w:val="18"/>
              </w:rPr>
              <w:t>Who Decides</w:t>
            </w:r>
          </w:p>
        </w:tc>
        <w:tc>
          <w:tcPr>
            <w:tcW w:type="dxa" w:w="1881"/>
            <w:shd w:fill="2B579A" w:val="clear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DRAFT-only deletion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 + Tech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Multiple drafts, one goes live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Product + Tech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Scheduled KPI replacement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tier_stats table granularity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Save as Draft on every page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Q6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Tier reordering blocked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BLOCKER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Tech + Product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Program creation location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Q8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Only 3 criteria types in v1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Product + Tech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Group conditions = nested AND/OR?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Q10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Downgrade schedule meaning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 nudges in tier creation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Q12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Base tier special rules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Thrift sync failure rollback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Q14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Max tier count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  <w:t>Product + Tech</w:t>
            </w:r>
          </w:p>
        </w:tc>
        <w:tc>
          <w:tcPr>
            <w:tcW w:type="dxa" w:w="1881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Existing program visibility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 + Tech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/>
    <w:p>
      <w:pPr>
        <w:jc w:val="left"/>
      </w:pPr>
      <w:r>
        <w:rPr>
          <w:color w:val="999999"/>
          <w:sz w:val="20"/>
        </w:rPr>
        <w:t>Reviewed by: ________________________     Date: 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